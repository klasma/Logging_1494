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41088-2026 i Lidköpings kommun</w:t>
      </w:r>
    </w:p>
    <w:p>
      <w:r>
        <w:t>Denna tillsynsbegäran behandlar höga naturvärden i avverkningsanmälan A 41088-2026 i Lidköpings kommun som inkom 2026-10-05 och omfattar 3,0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41088-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6487113, E 387895 i SWEREF 99 TM.</w:t>
      </w:r>
    </w:p>
    <w:p>
      <w:r>
        <w:t>I avverkningsanmälan finns fynd av 2 naturvårdsarter, varav 2 är fridlysta och 2 är typiska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