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28849-2024 i Lidköpings kommun</w:t>
      </w:r>
    </w:p>
    <w:p>
      <w:r>
        <w:t>Detta klagomål behandlar höga naturvärden i avverkningsanmälan A 28849-2024 i Lidköpings kommun som inkom 2024-07-05 och omfattar 2,6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28849-2024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6481749, E 373770 i SWEREF 99 TM.</w:t>
      </w:r>
    </w:p>
    <w:p>
      <w:r>
        <w:t>I avverkningsanmälan finns fynd av 4 naturvårdsarter, varav 2 är rödlistade, 4 är fridlysta och 1 är typisk (T): entita (NT, T, §4),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