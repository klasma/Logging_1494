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3329-2021 i Lidköpings kommun</w:t>
      </w:r>
    </w:p>
    <w:p>
      <w:r>
        <w:t>Detta dokument behandlar höga naturvärden i avverkningsanmälan A 3329-2021 i Lidköpings kommun. Denna avverkningsanmälan inkom 2021-01-21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svinrot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3329-2021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6476413, E 399823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