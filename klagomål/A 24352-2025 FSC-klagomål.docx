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24352-2025 i Lidköpings kommun</w:t>
      </w:r>
    </w:p>
    <w:p>
      <w:r>
        <w:t>Detta klagomål behandlar höga naturvärden i avverkningsanmälan A 24352-2025 i Lidköpings kommun som inkom 2025-05-20 och omfattar 1,1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4352-2025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6478207, E 400223 i SWEREF 99 TM.</w:t>
      </w:r>
    </w:p>
    <w:p>
      <w:r>
        <w:t>Inom 24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