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3329-2021 i Lidköpings kommun</w:t>
      </w:r>
    </w:p>
    <w:p>
      <w:r>
        <w:t>Detta dokument behandlar höga naturvärden i avverkningsanmälan A 3329-2021 i Lidköpings kommun. Denna avverkningsanmälan inkom 2021-01-21 och omfattar 22,7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gulsparv (NT, §4), svinrot (NT), törnskata (§4), kopparödla (§6), skogsödla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3329-2021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6476413, E 399823 i SWEREF 99 TM.</w:t>
      </w:r>
    </w:p>
    <w:p>
      <w:pPr>
        <w:pStyle w:val="Heading1"/>
      </w:pPr>
      <w:r>
        <w:t>Fridlysta arter</w:t>
      </w:r>
    </w:p>
    <w:p>
      <w:r>
        <w:t>Följande fridlysta arter har sina livsmiljöer och växtplatser i den avverkningsanmälda skogen: gulsparv (NT, §4), törnskata (§4), kopparödla (§6), skogsödla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