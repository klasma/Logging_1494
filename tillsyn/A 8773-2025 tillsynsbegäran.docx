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8773-2025 i Lidköpings kommun</w:t>
      </w:r>
    </w:p>
    <w:p>
      <w:r>
        <w:t>Detta dokument behandlar höga naturvärden i avverkningsanmälan A 8773-2025 i Lidköpings kommun. Denna avverkningsanmälan inkom 2025-02-24 00:00:00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spillkråka (NT, §4), veckticka (NT), blodticka (S), blåmossa (S), grönpyrola (S), trådticka (S) och västlig hakmossa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4239"/>
            <wp:docPr id="1" name="Picture 1"/>
            <wp:cNvGraphicFramePr>
              <a:graphicFrameLocks noChangeAspect="1"/>
            </wp:cNvGraphicFramePr>
            <a:graphic>
              <a:graphicData uri="http://schemas.openxmlformats.org/drawingml/2006/picture">
                <pic:pic>
                  <pic:nvPicPr>
                    <pic:cNvPr id="0" name="A 8773-2025 karta.png"/>
                    <pic:cNvPicPr/>
                  </pic:nvPicPr>
                  <pic:blipFill>
                    <a:blip r:embed="rId16"/>
                    <a:stretch>
                      <a:fillRect/>
                    </a:stretch>
                  </pic:blipFill>
                  <pic:spPr>
                    <a:xfrm>
                      <a:off x="0" y="0"/>
                      <a:ext cx="5486400" cy="5724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6504325, E 394022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4.90 ha med buffertzonerna och får av detta skäl inte avverkas.</w:t>
      </w:r>
    </w:p>
    <w:p>
      <w:pPr>
        <w:pStyle w:val="Caption"/>
      </w:pPr>
      <w:r>
        <w:drawing>
          <wp:inline xmlns:a="http://schemas.openxmlformats.org/drawingml/2006/main" xmlns:pic="http://schemas.openxmlformats.org/drawingml/2006/picture">
            <wp:extent cx="5486400" cy="7133211"/>
            <wp:docPr id="2" name="Picture 2"/>
            <wp:cNvGraphicFramePr>
              <a:graphicFrameLocks noChangeAspect="1"/>
            </wp:cNvGraphicFramePr>
            <a:graphic>
              <a:graphicData uri="http://schemas.openxmlformats.org/drawingml/2006/picture">
                <pic:pic>
                  <pic:nvPicPr>
                    <pic:cNvPr id="0" name="A 8773-2025 karta knärot.png"/>
                    <pic:cNvPicPr/>
                  </pic:nvPicPr>
                  <pic:blipFill>
                    <a:blip r:embed="rId17"/>
                    <a:stretch>
                      <a:fillRect/>
                    </a:stretch>
                  </pic:blipFill>
                  <pic:spPr>
                    <a:xfrm>
                      <a:off x="0" y="0"/>
                      <a:ext cx="5486400" cy="71332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6504325, E 394022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