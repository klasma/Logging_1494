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7261-2025 i Lidköpings kommun</w:t>
      </w:r>
    </w:p>
    <w:p>
      <w:r>
        <w:t>Detta klagomål behandlar höga naturvärden i avverkningsanmälan A 7261-2025 i Lidköpings kommun som inkom 2025-02-14 och omfattar 2,3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7261-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6494835, E 392910 i SWEREF 99 TM.</w:t>
      </w:r>
    </w:p>
    <w:p>
      <w:r>
        <w:t>I och inom 5 meter från avverkningsanmälan finns fynd av 2 naturvårdsarter, varav 1 är rödlistad, 1 är fridlyst, 1 är typisk (T) och 1 är signalart (S): knärot (VU, T,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512923"/>
            <wp:docPr id="2" name="Picture 2"/>
            <wp:cNvGraphicFramePr>
              <a:graphicFrameLocks noChangeAspect="1"/>
            </wp:cNvGraphicFramePr>
            <a:graphic>
              <a:graphicData uri="http://schemas.openxmlformats.org/drawingml/2006/picture">
                <pic:pic>
                  <pic:nvPicPr>
                    <pic:cNvPr id="0" name="A 7261-2025 karta knärot.png"/>
                    <pic:cNvPicPr/>
                  </pic:nvPicPr>
                  <pic:blipFill>
                    <a:blip r:embed="rId17"/>
                    <a:stretch>
                      <a:fillRect/>
                    </a:stretch>
                  </pic:blipFill>
                  <pic:spPr>
                    <a:xfrm>
                      <a:off x="0" y="0"/>
                      <a:ext cx="5486400" cy="5512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6494835, E 392910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