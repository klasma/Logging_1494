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59796-2019 i Lidköpings kommun</w:t>
      </w:r>
    </w:p>
    <w:p>
      <w:r>
        <w:t>Detta dokument behandlar höga naturvärden i avverkningsanmälan A 59796-2019 i Lidköpings kommun. Denna avverkningsanmälan inkom 2019-11-08 och omfattar 0,5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5043643"/>
            <wp:docPr id="1" name="Picture 1"/>
            <wp:cNvGraphicFramePr>
              <a:graphicFrameLocks noChangeAspect="1"/>
            </wp:cNvGraphicFramePr>
            <a:graphic>
              <a:graphicData uri="http://schemas.openxmlformats.org/drawingml/2006/picture">
                <pic:pic>
                  <pic:nvPicPr>
                    <pic:cNvPr id="0" name="A 59796-2019 karta knärot.png"/>
                    <pic:cNvPicPr/>
                  </pic:nvPicPr>
                  <pic:blipFill>
                    <a:blip r:embed="rId16"/>
                    <a:stretch>
                      <a:fillRect/>
                    </a:stretch>
                  </pic:blipFill>
                  <pic:spPr>
                    <a:xfrm>
                      <a:off x="0" y="0"/>
                      <a:ext cx="5486400" cy="504364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6504111, E 394007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